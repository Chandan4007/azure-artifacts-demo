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FastAPI + Azure Artifacts + Docker – R&amp;D Documentation</w:t>
      </w:r>
    </w:p>
    <w:p/>
    <w:p>
      <w:r>
        <w:t>Objective</w:t>
      </w:r>
    </w:p>
    <w:p>
      <w:r>
        <w:t>This document explains how to build a FastAPI application that consumes a private Python package hosted on Azure DevOps Artifacts and is built and run using Docker.</w:t>
      </w:r>
    </w:p>
    <w:p/>
    <w:p>
      <w:r>
        <w:t>Prerequisites</w:t>
      </w:r>
    </w:p>
    <w:p>
      <w:r>
        <w:t>- Ubuntu 22.04 / 24.04</w:t>
      </w:r>
    </w:p>
    <w:p>
      <w:r>
        <w:t>- Python 3.10+</w:t>
      </w:r>
    </w:p>
    <w:p>
      <w:r>
        <w:t>- Docker</w:t>
      </w:r>
    </w:p>
    <w:p>
      <w:r>
        <w:t>- Azure DevOps access with Artifacts enabled</w:t>
      </w:r>
    </w:p>
    <w:p/>
    <w:p>
      <w:r>
        <w:t>Project Structure</w:t>
      </w:r>
    </w:p>
    <w:p>
      <w:r>
        <w:t>fastapi-artifacts-demo/</w:t>
      </w:r>
    </w:p>
    <w:p>
      <w:r>
        <w:t>├── app/</w:t>
      </w:r>
    </w:p>
    <w:p>
      <w:r>
        <w:t>│   ├── main.py</w:t>
      </w:r>
    </w:p>
    <w:p>
      <w:r>
        <w:t>│   └── api.py</w:t>
      </w:r>
    </w:p>
    <w:p>
      <w:r>
        <w:t>├── coop_utils_pkg/</w:t>
      </w:r>
    </w:p>
    <w:p>
      <w:r>
        <w:t>│   ├── coop_utils/</w:t>
      </w:r>
    </w:p>
    <w:p>
      <w:r>
        <w:t>│   │   ├── __init__.py</w:t>
      </w:r>
    </w:p>
    <w:p>
      <w:r>
        <w:t>│   │   └── calculator.py</w:t>
      </w:r>
    </w:p>
    <w:p>
      <w:r>
        <w:t>│   ├── setup.py</w:t>
      </w:r>
    </w:p>
    <w:p>
      <w:r>
        <w:t>│   └── README.md</w:t>
      </w:r>
    </w:p>
    <w:p>
      <w:r>
        <w:t>├── requirements.txt</w:t>
      </w:r>
    </w:p>
    <w:p>
      <w:r>
        <w:t>├── Dockerfile</w:t>
      </w:r>
    </w:p>
    <w:p/>
    <w:p>
      <w:r>
        <w:t>Step 1: Create Internal Python Package</w:t>
      </w:r>
    </w:p>
    <w:p>
      <w:r>
        <w:t>Commands:</w:t>
      </w:r>
    </w:p>
    <w:p>
      <w:r>
        <w:t>mkdir coop_utils_pkg</w:t>
      </w:r>
    </w:p>
    <w:p>
      <w:r>
        <w:t>cd coop_utils_pkg</w:t>
      </w:r>
    </w:p>
    <w:p>
      <w:r>
        <w:t>mkdir coop_utils</w:t>
      </w:r>
    </w:p>
    <w:p>
      <w:r>
        <w:t>touch coop_utils/__init__.py</w:t>
      </w:r>
    </w:p>
    <w:p>
      <w:r>
        <w:t>touch coop_utils/calculator.py</w:t>
      </w:r>
    </w:p>
    <w:p>
      <w:r>
        <w:t>touch setup.py</w:t>
      </w:r>
    </w:p>
    <w:p/>
    <w:p>
      <w:r>
        <w:t>calculator.py:</w:t>
      </w:r>
    </w:p>
    <w:p>
      <w:r>
        <w:t>def add(a, b):</w:t>
      </w:r>
    </w:p>
    <w:p>
      <w:r>
        <w:t xml:space="preserve">    return a + b</w:t>
      </w:r>
    </w:p>
    <w:p/>
    <w:p>
      <w:r>
        <w:t>def multiply(a, b):</w:t>
      </w:r>
    </w:p>
    <w:p>
      <w:r>
        <w:t xml:space="preserve">    return a * b</w:t>
      </w:r>
    </w:p>
    <w:p/>
    <w:p>
      <w:r>
        <w:t>setup.py:</w:t>
      </w:r>
    </w:p>
    <w:p>
      <w:r>
        <w:t>from setuptools import setup, find_packages</w:t>
      </w:r>
    </w:p>
    <w:p>
      <w:r>
        <w:t>setup(name="coop-utils", version="1.0.1", packages=find_packages())</w:t>
      </w:r>
    </w:p>
    <w:p/>
    <w:p>
      <w:r>
        <w:t>Step 2: Build &amp; Upload Package</w:t>
      </w:r>
    </w:p>
    <w:p>
      <w:r>
        <w:t>python3 -m venv .venv</w:t>
      </w:r>
    </w:p>
    <w:p>
      <w:r>
        <w:t>source .venv/bin/activate</w:t>
      </w:r>
    </w:p>
    <w:p>
      <w:r>
        <w:t>pip install setuptools wheel twine keyring artifacts-keyring</w:t>
      </w:r>
    </w:p>
    <w:p>
      <w:r>
        <w:t>python setup.py sdist bdist_wheel</w:t>
      </w:r>
    </w:p>
    <w:p>
      <w:r>
        <w:t>twine upload --repository-url https://pkgs.dev.azure.com/ORG/_packaging/FEED/pypi/upload/ dist/*</w:t>
      </w:r>
    </w:p>
    <w:p/>
    <w:p>
      <w:r>
        <w:t>Step 3: FastAPI App</w:t>
      </w:r>
    </w:p>
    <w:p>
      <w:r>
        <w:t>api.py:</w:t>
      </w:r>
    </w:p>
    <w:p>
      <w:r>
        <w:t>from fastapi import APIRouter</w:t>
      </w:r>
    </w:p>
    <w:p>
      <w:r>
        <w:t>from coop_utils.calculator import add, multiply</w:t>
      </w:r>
    </w:p>
    <w:p/>
    <w:p>
      <w:r>
        <w:t>main.py:</w:t>
      </w:r>
    </w:p>
    <w:p>
      <w:r>
        <w:t>from fastapi import FastAPI</w:t>
      </w:r>
    </w:p>
    <w:p/>
    <w:p>
      <w:r>
        <w:t>Step 4: requirements.txt</w:t>
      </w:r>
    </w:p>
    <w:p>
      <w:r>
        <w:t>fastapi</w:t>
      </w:r>
    </w:p>
    <w:p>
      <w:r>
        <w:t>uvicorn</w:t>
      </w:r>
    </w:p>
    <w:p>
      <w:r>
        <w:t>coop-utils==1.0.1</w:t>
      </w:r>
    </w:p>
    <w:p/>
    <w:p>
      <w:r>
        <w:t>Step 5: Dockerfile</w:t>
      </w:r>
    </w:p>
    <w:p>
      <w:r>
        <w:t>FROM python:3.11-slim</w:t>
      </w:r>
    </w:p>
    <w:p>
      <w:r>
        <w:t>WORKDIR /app</w:t>
      </w:r>
    </w:p>
    <w:p>
      <w:r>
        <w:t>ARG AZURE_ARTIFACTS_PAT</w:t>
      </w:r>
    </w:p>
    <w:p>
      <w:r>
        <w:t>ENV PIP_INDEX_URL=https://__token__:${AZURE_ARTIFACTS_PAT}@pkgs.dev.azure.com/ORG/_packaging/FEED/pypi/simple/</w:t>
      </w:r>
    </w:p>
    <w:p>
      <w:r>
        <w:t>COPY requirements.txt .</w:t>
      </w:r>
    </w:p>
    <w:p>
      <w:r>
        <w:t>RUN pip install -r requirements.txt</w:t>
      </w:r>
    </w:p>
    <w:p>
      <w:r>
        <w:t>COPY app/ app/</w:t>
      </w:r>
    </w:p>
    <w:p>
      <w:r>
        <w:t>CMD ["uvicorn","app.main:app","--host","0.0.0.0","--port","8000"]</w:t>
      </w:r>
    </w:p>
    <w:p/>
    <w:p>
      <w:r>
        <w:t>Step 6: Docker Build</w:t>
      </w:r>
    </w:p>
    <w:p>
      <w:r>
        <w:t>docker build --build-arg AZURE_ARTIFACTS_PAT=PAT -t fastapi-artifacts-demo .</w:t>
      </w:r>
    </w:p>
    <w:p/>
    <w:p>
      <w:r>
        <w:t>Verification</w:t>
      </w:r>
    </w:p>
    <w:p>
      <w:r>
        <w:t>Check Docker logs for pkgs.dev.azure.com usage.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